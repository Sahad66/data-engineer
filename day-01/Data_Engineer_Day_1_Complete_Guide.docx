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6B78"/>
          <w:sz w:val="34"/>
        </w:rPr>
        <w:t>DATA ENGINEER</w:t>
      </w:r>
    </w:p>
    <w:p>
      <w:pPr>
        <w:jc w:val="center"/>
      </w:pPr>
      <w:r>
        <w:rPr>
          <w:b/>
          <w:color w:val="17365D"/>
          <w:sz w:val="58"/>
        </w:rPr>
        <w:t>DAY 1 — COMPLETE GUIDE</w:t>
      </w:r>
    </w:p>
    <w:p>
      <w:pPr>
        <w:jc w:val="center"/>
      </w:pPr>
      <w:r>
        <w:rPr>
          <w:color w:val="5B6573"/>
          <w:sz w:val="22"/>
        </w:rPr>
        <w:t>Environment Setup • CSV • SQL • Python • PostgreSQL • ETL • Logging • Audit • Git Cleanup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YOUR DAY 1 PROJECT</w:t>
              <w:br/>
            </w:r>
            <w:r>
              <w:rPr>
                <w:sz w:val="18"/>
              </w:rPr>
              <w:t>Build a beginner-friendly sales data pipeline that reads sales.csv, validates records, loads data into PostgreSQL, logs activity, and records pipeline status.</w:t>
            </w:r>
          </w:p>
        </w:tc>
      </w:tr>
    </w:tbl>
    <w:p/>
    <w:p>
      <w:pPr>
        <w:jc w:val="center"/>
      </w:pPr>
      <w:r>
        <w:rPr>
          <w:b/>
          <w:color w:val="1F4E79"/>
          <w:sz w:val="24"/>
        </w:rPr>
        <w:t>২৪ সপ্তাহের Data Engineer Roadmap-এর Day 1 Notes</w:t>
      </w:r>
    </w:p>
    <w:p>
      <w:pPr>
        <w:jc w:val="center"/>
      </w:pPr>
      <w:r>
        <w:rPr>
          <w:color w:val="5B6573"/>
          <w:sz w:val="20"/>
        </w:rPr>
        <w:t>সহজ বাংলা ব্যাখ্যা + copy-friendly code blocks</w:t>
      </w:r>
    </w:p>
    <w:p>
      <w:r>
        <w:br w:type="page"/>
      </w:r>
    </w:p>
    <w:p>
      <w:pPr>
        <w:pStyle w:val="Heading1"/>
      </w:pPr>
      <w:r>
        <w:t>এই Document কীভাবে ব্যবহার করবে</w:t>
      </w:r>
    </w:p>
    <w:p>
      <w:pPr>
        <w:pStyle w:val="ListBullet"/>
        <w:spacing w:after="40"/>
      </w:pPr>
      <w:r>
        <w:t>প্রতিটি code block সরাসরি copy করে সংশ্লিষ্ট file বা Terminal-এ ব্যবহার করতে পারবে।</w:t>
      </w:r>
    </w:p>
    <w:p>
      <w:pPr>
        <w:pStyle w:val="ListBullet"/>
        <w:spacing w:after="40"/>
      </w:pPr>
      <w:r>
        <w:t>Command কোথায় চালাতে হবে—PowerShell, psql, নাকি Python file—তা প্রতিটি section-এ লেখা আছে।</w:t>
      </w:r>
    </w:p>
    <w:p>
      <w:pPr>
        <w:pStyle w:val="ListBullet"/>
        <w:spacing w:after="40"/>
      </w:pPr>
      <w:r>
        <w:t>Password কখনো code বা GitHub-এ লিখবে না।</w:t>
      </w:r>
    </w:p>
    <w:p>
      <w:pPr>
        <w:pStyle w:val="ListBullet"/>
        <w:spacing w:after="40"/>
      </w:pPr>
      <w:r>
        <w:t>যেখানে sample output দেওয়া আছে, সেটি expected output; তোমার environment অনুযায়ী timestamp/version আলাদা হতে পারে।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তোমার Day 1 progress</w:t>
              <w:br/>
            </w:r>
            <w:r>
              <w:rPr>
                <w:sz w:val="18"/>
              </w:rPr>
              <w:t>তুমি জানিয়েছ: Python/Git ও PostgreSQL connection কাজ করছে, Psycopg install হয়েছে, pipeline সফলভাবে run হয়েছে এবং pipeline_audit-এ SUCCESS record এসেছে। Git commit এখনও করা হয়নি.</w:t>
            </w:r>
          </w:p>
        </w:tc>
      </w:tr>
    </w:tbl>
    <w:p/>
    <w:p>
      <w:pPr>
        <w:pStyle w:val="Heading1"/>
      </w:pPr>
      <w:r>
        <w:t>সূচিপত্র</w:t>
      </w:r>
    </w:p>
    <w:p>
      <w:pPr>
        <w:pStyle w:val="ListBullet"/>
        <w:spacing w:after="40"/>
      </w:pPr>
      <w:r>
        <w:t>1. Day 1 লক্ষ্য ও End-to-End Architecture</w:t>
      </w:r>
    </w:p>
    <w:p>
      <w:pPr>
        <w:pStyle w:val="ListBullet"/>
        <w:spacing w:after="40"/>
      </w:pPr>
      <w:r>
        <w:t>2. Environment verification</w:t>
      </w:r>
    </w:p>
    <w:p>
      <w:pPr>
        <w:pStyle w:val="ListBullet"/>
        <w:spacing w:after="40"/>
      </w:pPr>
      <w:r>
        <w:t>3. Project folder ও sales.csv</w:t>
      </w:r>
    </w:p>
    <w:p>
      <w:pPr>
        <w:pStyle w:val="ListBullet"/>
        <w:spacing w:after="40"/>
      </w:pPr>
      <w:r>
        <w:t>4. PostgreSQL database/table setup</w:t>
      </w:r>
    </w:p>
    <w:p>
      <w:pPr>
        <w:pStyle w:val="ListBullet"/>
        <w:spacing w:after="40"/>
      </w:pPr>
      <w:r>
        <w:t>5. SQL practice queries</w:t>
      </w:r>
    </w:p>
    <w:p>
      <w:pPr>
        <w:pStyle w:val="ListBullet"/>
        <w:spacing w:after="40"/>
      </w:pPr>
      <w:r>
        <w:t>6. Python দিয়ে CSV read ও revenue calculation</w:t>
      </w:r>
    </w:p>
    <w:p>
      <w:pPr>
        <w:pStyle w:val="ListBullet"/>
        <w:spacing w:after="40"/>
      </w:pPr>
      <w:r>
        <w:t>7. Psycopg connection test</w:t>
      </w:r>
    </w:p>
    <w:p>
      <w:pPr>
        <w:pStyle w:val="ListBullet"/>
        <w:spacing w:after="40"/>
      </w:pPr>
      <w:r>
        <w:t>8. CSV → PostgreSQL loader</w:t>
      </w:r>
    </w:p>
    <w:p>
      <w:pPr>
        <w:pStyle w:val="ListBullet"/>
        <w:spacing w:after="40"/>
      </w:pPr>
      <w:r>
        <w:t>9. Logging ও audit table</w:t>
      </w:r>
    </w:p>
    <w:p>
      <w:pPr>
        <w:pStyle w:val="ListBullet"/>
        <w:spacing w:after="40"/>
      </w:pPr>
      <w:r>
        <w:t>10. Audited end-to-end pipeline</w:t>
      </w:r>
    </w:p>
    <w:p>
      <w:pPr>
        <w:pStyle w:val="ListBullet"/>
        <w:spacing w:after="40"/>
      </w:pPr>
      <w:r>
        <w:t>11. Project cleanup, README ও .gitignore</w:t>
      </w:r>
    </w:p>
    <w:p>
      <w:pPr>
        <w:pStyle w:val="ListBullet"/>
        <w:spacing w:after="40"/>
      </w:pPr>
      <w:r>
        <w:t>12. Verification queries ও expected results</w:t>
      </w:r>
    </w:p>
    <w:p>
      <w:pPr>
        <w:pStyle w:val="ListBullet"/>
        <w:spacing w:after="40"/>
      </w:pPr>
      <w:r>
        <w:t>13. Common errors &amp; troubleshooting</w:t>
      </w:r>
    </w:p>
    <w:p>
      <w:pPr>
        <w:pStyle w:val="ListBullet"/>
        <w:spacing w:after="40"/>
      </w:pPr>
      <w:r>
        <w:t>14. Day 1 quiz, checklist ও sign-off</w:t>
      </w:r>
    </w:p>
    <w:p>
      <w:pPr>
        <w:pStyle w:val="Heading1"/>
      </w:pPr>
      <w:r>
        <w:t>1. Day 1 লক্ষ্য ও End-to-End Architecture</w:t>
      </w:r>
    </w:p>
    <w:p>
      <w:r>
        <w:t>Day 1-এ আমরা একটি ছোট ETL (Extract, Transform, Load) pipeline তৈরি করেছি। CSV থেকে data পড়া হয়, Python দিয়ে validation/type conversion করা হয়, PostgreSQL-এ data load হয় এবং logging/audit দিয়ে run-এর তথ্য রাখা হয়.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কাজ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Extract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sales.csv থেকে records পড়া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Python csv module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Transform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type conversion ও validation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Python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Load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sales table-এ insert/update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Psycopg + PostgreSQL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Observe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events ও errors log করা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Python logging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Audit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run status/row count রাখা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pipeline_audit table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Expected baseline</w:t>
              <w:br/>
            </w:r>
            <w:r>
              <w:rPr>
                <w:sz w:val="18"/>
              </w:rPr>
              <w:t>Sample sales.csv-তে 10 records থাকলে, আগের dataset অপরিবর্তিত অবস্থায় total revenue = 16300.00। Category revenue-এর উদাহরণ: Wearable = 9000, Audio = 8200, Accessories = 4100।</w:t>
            </w:r>
          </w:p>
        </w:tc>
      </w:tr>
    </w:tbl>
    <w:p/>
    <w:p>
      <w:pPr>
        <w:pStyle w:val="Heading1"/>
      </w:pPr>
      <w:r>
        <w:t>2. Environment verification</w:t>
      </w:r>
    </w:p>
    <w:p>
      <w:r>
        <w:t>PowerShell বা VS Code Terminal-এ চালাও: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winver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python --version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py --version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git --version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psql --version</w:t>
            </w:r>
          </w:p>
        </w:tc>
      </w:tr>
    </w:tbl>
    <w:p>
      <w:pPr>
        <w:spacing w:after="40"/>
      </w:pPr>
    </w:p>
    <w:p>
      <w:r>
        <w:t>যদি কোনো command কাজ না করে, Python/Git/PostgreSQL PATH বা installation যাচাই করতে হবে। `psql` না পাওয়া মানেই PostgreSQL server নেই—এমন নয়; command-line tools-এর PATH আলাদাভাবে configure করা লাগতে পারে.</w:t>
      </w:r>
    </w:p>
    <w:p>
      <w:pPr>
        <w:pStyle w:val="Heading1"/>
      </w:pPr>
      <w:r>
        <w:t>3. Project folder ও sales.csv</w:t>
      </w:r>
    </w:p>
    <w:p>
      <w:r>
        <w:t>Project root path:</w:t>
      </w:r>
    </w:p>
    <w:p>
      <w:pPr>
        <w:spacing w:before="80" w:after="40"/>
      </w:pPr>
      <w:r>
        <w:rPr>
          <w:b/>
          <w:color w:val="0F6B78"/>
          <w:sz w:val="16"/>
        </w:rPr>
        <w:t>PATH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E:\study\data analyst\datanalyst\data-engineer-roadmap\day-01</w:t>
            </w:r>
          </w:p>
        </w:tc>
      </w:tr>
    </w:tbl>
    <w:p>
      <w:pPr>
        <w:spacing w:after="40"/>
      </w:pPr>
    </w:p>
    <w:p>
      <w:r>
        <w:t>Recommended folder structure:</w:t>
      </w:r>
    </w:p>
    <w:p>
      <w:pPr>
        <w:spacing w:before="80" w:after="40"/>
      </w:pPr>
      <w:r>
        <w:rPr>
          <w:b/>
          <w:color w:val="0F6B78"/>
          <w:sz w:val="16"/>
        </w:rPr>
        <w:t>FOLDER TREE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day-01/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├── data/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└── sales.csv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├── scripts/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├── test_postgres.py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├── csv_to_postgres.py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├── pipeline_with_logging.py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└── sales_pipeline_audited.py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├── sql/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│   └── verify_pipeline.sql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├── logs/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├── README.md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└── .gitignore</w:t>
            </w:r>
          </w:p>
        </w:tc>
      </w:tr>
    </w:tbl>
    <w:p>
      <w:pPr>
        <w:spacing w:after="40"/>
      </w:pPr>
    </w:p>
    <w:p>
      <w:r>
        <w:t>যদি sample CSV আবার তৈরি করতে হয়, PowerShell-এ project root থেকে: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New-Item -ItemType Directory -Force .\data, .\scripts, .\sql, .\logs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@'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sale_id,sale_date,product,category,quantity,unit_price,city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1,2026-10-01,Smartwatch,Wearable,2,3000,Dhaka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2,2026-10-02,Earbuds,Audio,4,1200,Chattogram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3,2026-10-03,Charger,Accessories,5,500,Dhaka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4,2026-10-04,Smartwatch,Wearable,1,3000,Sylhet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5,2026-10-05,Headphones,Audio,2,1700,Dhaka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6,2026-10-06,USB Cable,Accessories,4,300,Khulna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7,2026-10-07,Smartwatch,Wearable,1,3000,Rajshahi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8,2026-10-08,Earbuds,Audio,2,1200,Dhaka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9,2026-10-09,Power Bank,Accessories,2,900,Chattogram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10,2026-10-10,Smartwatch,Wearable,0,3000,Dhaka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'@ | Set-Content -Encoding utf8 .\data\sales.csv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Important data note</w:t>
              <w:br/>
            </w:r>
            <w:r>
              <w:rPr>
                <w:sz w:val="18"/>
              </w:rPr>
              <w:t>উপরের CSV একটি example template। তোমার original file যদি আলাদা values ব্যবহার করে, সেটি overwrite করবে না। Original sample dataset-এ quantity অবশ্যই positive হওয়া উচিত; এখানে row 10-এর quantity 0 শুধু validation demonstration-এর জন্য—pipeline-এর valid dataset হিসেবে এটি ব্যবহার কোরো না।</w:t>
            </w:r>
          </w:p>
        </w:tc>
      </w:tr>
    </w:tbl>
    <w:p/>
    <w:p>
      <w:pPr>
        <w:pStyle w:val="Heading1"/>
      </w:pPr>
      <w:r>
        <w:t>4. PostgreSQL database/table setup</w:t>
      </w:r>
    </w:p>
    <w:p>
      <w:r>
        <w:t>প্রথমে PostgreSQL-এ connect করো: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psql -U postgres</w:t>
            </w:r>
          </w:p>
        </w:tc>
      </w:tr>
    </w:tbl>
    <w:p>
      <w:pPr>
        <w:spacing w:after="40"/>
      </w:pPr>
    </w:p>
    <w:p>
      <w:r>
        <w:t>psql prompt-এর ভিতরে database তৈরি করো (আগে থেকে থাকলে আবার CREATE DATABASE চালিও না):</w:t>
      </w:r>
    </w:p>
    <w:p>
      <w:pPr>
        <w:spacing w:before="80" w:after="40"/>
      </w:pPr>
      <w:r>
        <w:rPr>
          <w:b/>
          <w:color w:val="0F6B78"/>
          <w:sz w:val="16"/>
        </w:rPr>
        <w:t>SQL / PSQL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CREATE DATABASE de_day1;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\c de_day1</w:t>
            </w:r>
          </w:p>
        </w:tc>
      </w:tr>
    </w:tbl>
    <w:p>
      <w:pPr>
        <w:spacing w:after="40"/>
      </w:pPr>
    </w:p>
    <w:p>
      <w:r>
        <w:t>Sales table তৈরি করো:</w:t>
      </w:r>
    </w:p>
    <w:p>
      <w:pPr>
        <w:spacing w:before="80" w:after="40"/>
      </w:pPr>
      <w:r>
        <w:rPr>
          <w:b/>
          <w:color w:val="0F6B78"/>
          <w:sz w:val="16"/>
        </w:rPr>
        <w:t>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CREATE TABLE IF NOT EXISTS sales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sale_id INTEGER PRIMARY KEY,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sale_date DATE NOT NULL,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product VARCHAR(100) NOT NULL,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category VARCHAR(100) NOT NULL,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quantity INTEGER NOT NULL CHECK (quantity &gt; 0),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unit_price NUMERIC(12, 2) NOT NULL CHECK (unit_price &gt;= 0),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city VARCHAR(100) NOT NULL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);</w:t>
            </w:r>
          </w:p>
        </w:tc>
      </w:tr>
    </w:tbl>
    <w:p>
      <w:pPr>
        <w:spacing w:after="40"/>
      </w:pPr>
    </w:p>
    <w:p>
      <w:r>
        <w:t>CSV import-এর জন্য `\copy` ব্যবহার করা যায়। এটি psql client-এর command; SQL editor-এ নয়। CSV-এর absolute path তোমার নিজের path অনুযায়ী বদলাবে:</w:t>
      </w:r>
    </w:p>
    <w:p>
      <w:pPr>
        <w:spacing w:before="80" w:after="40"/>
      </w:pPr>
      <w:r>
        <w:rPr>
          <w:b/>
          <w:color w:val="0F6B78"/>
          <w:sz w:val="16"/>
        </w:rPr>
        <w:t>PSQL COMMAND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\\copy sales(sale_id, sale_date, product, category, quantity, unit_price, city) FROM 'E:/study/data analyst/datanalyst/data-engineer-roadmap/day-01/data/sales.csv' WITH (FORMAT csv, HEADER true, ENCODING 'UTF8');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Avoid duplicate imports</w:t>
              <w:br/>
            </w:r>
            <w:r>
              <w:rPr>
                <w:sz w:val="18"/>
              </w:rPr>
              <w:t>এই basic `\copy` command একই CSV বারবার চালালে primary-key conflict হতে পারে। পুনরায় load করার জন্য পরের Python upsert script ব্যবহার করো, অথবা table reset করার আগে নিশ্চিত হও যে পুরোনো data দরকার নেই।</w:t>
            </w:r>
          </w:p>
        </w:tc>
      </w:tr>
    </w:tbl>
    <w:p/>
    <w:p>
      <w:pPr>
        <w:pStyle w:val="Heading1"/>
      </w:pPr>
      <w:r>
        <w:t>5. SQL practice queries</w:t>
      </w:r>
    </w:p>
    <w:p>
      <w:r>
        <w:t>psql-এ `de_day1` database-এর ভিতরে অথবা SQL client-এ চালাও:</w:t>
      </w:r>
    </w:p>
    <w:p>
      <w:pPr>
        <w:spacing w:before="80" w:after="40"/>
      </w:pPr>
      <w:r>
        <w:rPr>
          <w:b/>
          <w:color w:val="0F6B78"/>
          <w:sz w:val="16"/>
        </w:rPr>
        <w:t>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-- Total rows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 COUNT(*) AS total_records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Total 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 SUM(quantity * unit_price) AS total_revenue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Revenue by category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SUM(quantity * unit_price) AS category_revenue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GROUP BY category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category_revenue DESC;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Highest revenue product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product,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SUM(quantity * unit_price) AS product_revenue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GROUP BY product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product_revenue DESC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LIMIT 1;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Monthly 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DATE_TRUNC('month', sale_date)::date AS sales_month,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SUM(quantity * unit_price) AS monthly_revenue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GROUP BY DATE_TRUNC('month', sale_date)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sales_month;</w:t>
            </w:r>
          </w:p>
        </w:tc>
      </w:tr>
    </w:tbl>
    <w:p>
      <w:pPr>
        <w:spacing w:after="40"/>
      </w:pPr>
    </w:p>
    <w:p>
      <w:r>
        <w:t>Revenue formula: quantity × unit_price. `SUM()` যোগফল করে, `COUNT()` record গুনে, আর `GROUP BY` category বা month অনুযায়ী result ভাগ করে।</w:t>
      </w:r>
    </w:p>
    <w:p>
      <w:pPr>
        <w:pStyle w:val="Heading1"/>
      </w:pPr>
      <w:r>
        <w:t>6. Python দিয়ে CSV read ও revenue calculation</w:t>
      </w:r>
    </w:p>
    <w:p>
      <w:r>
        <w:t>File: `scripts/read_sales_csv.py` (optional practice script)</w:t>
      </w:r>
    </w:p>
    <w:p>
      <w:pPr>
        <w:spacing w:before="80" w:after="40"/>
      </w:pPr>
      <w:r>
        <w:rPr>
          <w:b/>
          <w:color w:val="0F6B78"/>
          <w:sz w:val="16"/>
        </w:rPr>
        <w:t>PYTHON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import csv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pathlib import Path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decimal import Decimal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PROJECT_DIR = Path(__file__).resolve().parent.parent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CSV_FILE = PROJECT_DIR / "data" / "sales.csv"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total_revenue = Decimal("0")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row_count = 0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with open(CSV_FILE, "r", encoding="utf-8-sig", newline="") as file: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reader = csv.DictReader(file)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for row in reader: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quantity = int(row["quantity"])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unit_price = Decimal(row["unit_price"])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total_revenue += quantity * unit_price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row_count += 1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print(f"Rows read: {row_count}")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print(f"Total revenue: {total_revenue}")</w:t>
            </w:r>
          </w:p>
        </w:tc>
      </w:tr>
    </w:tbl>
    <w:p>
      <w:pPr>
        <w:spacing w:after="40"/>
      </w:pPr>
    </w:p>
    <w:p>
      <w:r>
        <w:t>Run: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.\scripts\read_sales_csv.py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Path tip</w:t>
              <w:br/>
            </w:r>
            <w:r>
              <w:rPr>
                <w:sz w:val="18"/>
              </w:rPr>
              <w:t>`Path(__file__).resolve().parent.parent` script-এর location থেকে project root নির্ধারণ করে। এতে অন্য working directory থেকে run করলেও CSV path স্থিতিশীল থাকে।</w:t>
            </w:r>
          </w:p>
        </w:tc>
      </w:tr>
    </w:tbl>
    <w:p/>
    <w:p>
      <w:pPr>
        <w:pStyle w:val="Heading1"/>
      </w:pPr>
      <w:r>
        <w:t>7. Psycopg connection test</w:t>
      </w:r>
    </w:p>
    <w:p>
      <w:r>
        <w:t>Install/verify Psycopg 3: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-m pip install "psycopg[binary]"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python -c "import psycopg; print(psycopg.__version__)"</w:t>
            </w:r>
          </w:p>
        </w:tc>
      </w:tr>
    </w:tbl>
    <w:p>
      <w:pPr>
        <w:spacing w:after="40"/>
      </w:pPr>
    </w:p>
    <w:p>
      <w:r>
        <w:t>File: `scripts/test_postgres.py`</w:t>
      </w:r>
    </w:p>
    <w:p>
      <w:pPr>
        <w:spacing w:before="80" w:after="40"/>
      </w:pPr>
      <w:r>
        <w:rPr>
          <w:b/>
          <w:color w:val="0F6B78"/>
          <w:sz w:val="16"/>
        </w:rPr>
        <w:t>PYTHON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import getpass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psycopg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password = getpass.getpass("PostgreSQL password: 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with psycopg.connect(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host="localhost",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port=5432,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dbname="de_day1",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user="postgres",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password=password,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 as conn: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conn.cursor() as cur: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cur.execute("SELECT version();")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print("PostgreSQL:", cur.fetchone()[0])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cur.execute("""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COUNT(*),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COALESCE(SUM(quantity * unit_price), 0)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FROM sales;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""")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count, revenue = cur.fetchone()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print("Rows:", count)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print("Revenue:", revenue)</w:t>
            </w:r>
          </w:p>
        </w:tc>
      </w:tr>
    </w:tbl>
    <w:p>
      <w:pPr>
        <w:spacing w:after="40"/>
      </w:pPr>
    </w:p>
    <w:p>
      <w:r>
        <w:t>Run: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.\scripts\test_postgres.py</w:t>
            </w:r>
          </w:p>
        </w:tc>
      </w:tr>
    </w:tbl>
    <w:p>
      <w:pPr>
        <w:spacing w:after="40"/>
      </w:pPr>
    </w:p>
    <w:p>
      <w:r>
        <w:t>`getpass` password input-কে terminal-এ visible হওয়া থেকে আটকায়। Database password source code-এ hard-code কোরো না।</w:t>
      </w:r>
    </w:p>
    <w:p>
      <w:pPr>
        <w:pStyle w:val="Heading1"/>
      </w:pPr>
      <w:r>
        <w:t>8. CSV → PostgreSQL loader</w:t>
      </w:r>
    </w:p>
    <w:p>
      <w:r>
        <w:t>File: `scripts/csv_to_postgres.py`. এই version CSV পড়ে, basic validation করে, parameterized SQL দিয়ে upsert করে।</w:t>
      </w:r>
    </w:p>
    <w:p>
      <w:pPr>
        <w:spacing w:before="80" w:after="40"/>
      </w:pPr>
      <w:r>
        <w:rPr>
          <w:b/>
          <w:color w:val="0F6B78"/>
          <w:sz w:val="16"/>
        </w:rPr>
        <w:t>PYTHON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import csv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getpass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pathlib import Path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datetime import date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decimal import Decimal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psycopg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PROJECT_DIR = Path(__file__).resolve().parent.parent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CSV_FILE = PROJECT_DIR / "data" / "sales.csv"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DB_CONFIG = {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"host": "localhost",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"port": 5432,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"dbname": "de_day1",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"user": "postgres",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}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read_records():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records = []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required = {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"sale_id", "sale_date", "product", "category",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"quantity", "unit_price", "city"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}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open(CSV_FILE, "r", encoding="utf-8-sig", newline="") as file: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reader = csv.DictReader(file)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if not reader.fieldnames or not required.issubset(reader.fieldnames):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raise ValueError("CSV is missing required columns")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for row in reader: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sale_id = int(row["sale_id"])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sale_date = date.fromisoformat(row["sale_date"])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product = row["product"].strip()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category = row["category"].strip()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 = int(row["quantity"])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unit_price = Decimal(row["unit_price"])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city = row["city"].strip()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sale_id &lt;=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ValueError("sale_id must be positive")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not product or not category or not city: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ValueError("Product, category and city are required")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quantity &lt;=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ValueError("Quantity must be positive")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not unit_price.is_finite() or unit_price &lt;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ValueError("Unit price must be finite and non-negative")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records.append((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sale_id, sale_date, product,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quantity, unit_price, city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))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if not records: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raise ValueError("CSV contains no records")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return 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main():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password = getpass.getpass("PostgreSQL password: 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records = read_records()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insert_sql =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INSERT INTO sales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sale_id, sale_date, product,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quantity, unit_price, city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VALUES (%s, %s, %s, %s, %s, %s, %s)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ON CONFLICT (sale_id) DO UPDATE SET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sale_date = EXCLUDED.sale_date,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product = EXCLUDED.product,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category = EXCLUDED.category,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 = EXCLUDED.quantity,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unit_price = EXCLUDED.unit_price,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city = EXCLUDED.city;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psycopg.connect(**DB_CONFIG, password=password) as conn: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with conn.cursor() as cur: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cur.executemany(insert_sql, records)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print(f"Successfully processed {len(records)} records.")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if __name__ == "__main__":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main()</w:t>
            </w:r>
          </w:p>
        </w:tc>
      </w:tr>
    </w:tbl>
    <w:p>
      <w:pPr>
        <w:spacing w:after="40"/>
      </w:pPr>
    </w:p>
    <w:p>
      <w:r>
        <w:t>Run: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.\scripts\csv_to_postgres.py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Why these parts matter</w:t>
              <w:br/>
            </w:r>
            <w:r>
              <w:rPr>
                <w:sz w:val="18"/>
              </w:rPr>
              <w:t>`%s` placeholders are parameterized query placeholders in Psycopg; do not replace them with string concatenation. `executemany()` sends multiple parameter sets. `ON CONFLICT (sale_id) DO UPDATE` prevents duplicate primary keys by updating the existing row.</w:t>
            </w:r>
          </w:p>
        </w:tc>
      </w:tr>
    </w:tbl>
    <w:p/>
    <w:p>
      <w:pPr>
        <w:pStyle w:val="Heading1"/>
      </w:pPr>
      <w:r>
        <w:t>9. Logging ও audit table</w:t>
      </w:r>
    </w:p>
    <w:p>
      <w:r>
        <w:t>Logging file: `scripts/pipeline_with_logging.py`</w:t>
      </w:r>
    </w:p>
    <w:p>
      <w:pPr>
        <w:spacing w:before="80" w:after="40"/>
      </w:pPr>
      <w:r>
        <w:rPr>
          <w:b/>
          <w:color w:val="0F6B78"/>
          <w:sz w:val="16"/>
        </w:rPr>
        <w:t>PYTHON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import logging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pathlib import Path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PROJECT_DIR = Path(__file__).resolve().parent.parent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LOG_DIR = PROJECT_DIR / "logs"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LOG_DIR.mkdir(parents=True, exist_ok=True)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LOG_FILE = LOG_DIR / "sales_pipeline.log"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logging.basicConfig(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level=logging.INFO,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format="%(asctime)s %(levelname)s %(message)s",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handlers=[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logging.FileHandler(LOG_FILE, encoding="utf-8"),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logging.StreamHandler(),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],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logger = logging.getLogger(__name__)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logger.info("Pipeline started")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logger.info("Logging setup successful")</w:t>
            </w:r>
          </w:p>
        </w:tc>
      </w:tr>
    </w:tbl>
    <w:p>
      <w:pPr>
        <w:spacing w:after="40"/>
      </w:pPr>
    </w:p>
    <w:p>
      <w:r>
        <w:t>Run: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.\scripts\pipeline_with_logging.py</w:t>
            </w:r>
          </w:p>
        </w:tc>
      </w:tr>
    </w:tbl>
    <w:p>
      <w:pPr>
        <w:spacing w:after="40"/>
      </w:pPr>
    </w:p>
    <w:p>
      <w:r>
        <w:t>Audit table তৈরি করো:</w:t>
      </w:r>
    </w:p>
    <w:p>
      <w:pPr>
        <w:spacing w:before="80" w:after="40"/>
      </w:pPr>
      <w:r>
        <w:rPr>
          <w:b/>
          <w:color w:val="0F6B78"/>
          <w:sz w:val="16"/>
        </w:rPr>
        <w:t>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CREATE TABLE IF NOT EXISTS pipeline_audit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run_id BIGINT GENERATED ALWAYS AS IDENTITY PRIMARY KEY,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pipeline_name VARCHAR(100) NOT NULL,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started_at TIMESTAMPTZ NOT NULL DEFAULT NOW(),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status VARCHAR(20) NOT NULL,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rows_processed INTEGER NOT NULL DEFAULT 0,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error_message TEXT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);</w:t>
            </w:r>
          </w:p>
        </w:tc>
      </w:tr>
    </w:tbl>
    <w:p>
      <w:pPr>
        <w:spacing w:after="40"/>
      </w:pPr>
    </w:p>
    <w:p>
      <w:r>
        <w:t>Manual test record:</w:t>
      </w:r>
    </w:p>
    <w:p>
      <w:pPr>
        <w:spacing w:before="80" w:after="40"/>
      </w:pPr>
      <w:r>
        <w:rPr>
          <w:b/>
          <w:color w:val="0F6B78"/>
          <w:sz w:val="16"/>
        </w:rPr>
        <w:t>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INSERT INTO pipeline_audit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pipeline_name, status, rows_processed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VALUES ('sales_csv_to_postgres', 'SUCCESS', 10);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 *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pipeline_audit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run_id DESC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LIMIT 5;</w:t>
            </w:r>
          </w:p>
        </w:tc>
      </w:tr>
    </w:tbl>
    <w:p>
      <w:pPr>
        <w:spacing w:after="40"/>
      </w:pPr>
    </w:p>
    <w:p>
      <w:r>
        <w:t>`logger.exception()` exception-এর message ও traceback log করে। `raise` failure caller-এর কাছে propagate করে। `pipeline_audit` table pipeline run-এর status ও summary সংরক্ষণ করে।</w:t>
      </w:r>
    </w:p>
    <w:p>
      <w:pPr>
        <w:pStyle w:val="Heading1"/>
      </w:pPr>
      <w:r>
        <w:t>10. Audited end-to-end pipeline</w:t>
      </w:r>
    </w:p>
    <w:p>
      <w:r>
        <w:t>File: `scripts/sales_pipeline_audited.py`. এটি CSV validation, PostgreSQL upsert, logging এবং audit insert একত্র করে।</w:t>
      </w:r>
    </w:p>
    <w:p>
      <w:pPr>
        <w:spacing w:before="80" w:after="40"/>
      </w:pPr>
      <w:r>
        <w:rPr>
          <w:b/>
          <w:color w:val="0F6B78"/>
          <w:sz w:val="16"/>
        </w:rPr>
        <w:t>PYTHON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import csv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logging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getpass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pathlib import Path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datetime import date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decimal import Decimal, InvalidOperation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import psycopg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PROJECT_DIR = Path(__file__).resolve().parent.parent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CSV_FILE = PROJECT_DIR / "data" / "sales.csv"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LOG_DIR = PROJECT_DIR / "logs"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LOG_DIR.mkdir(parents=True, exist_ok=True)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logging.basicConfig(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level=logging.INFO,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format="%(asctime)s %(levelname)s %(message)s",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handlers=[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logging.FileHandler(LOG_DIR / "sales_pipeline.log", encoding="utf-8"),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logging.StreamHandler(),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],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logger = logging.getLogger(__name__)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DB_CONFIG = {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"host": "localhost",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"port": 5432,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"dbname": "de_day1",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"user": "postgres",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}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read_sales_csv():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records = []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required = {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"sale_id", "sale_date", "product", "category",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"quantity", "unit_price", "city",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}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open(CSV_FILE, "r", encoding="utf-8-sig", newline="") as file: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reader = csv.DictReader(file)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if not reader.fieldnames or not required.issubset(reader.fieldnames):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raise ValueError("CSV is missing required columns")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for row in reader: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sale_id = int(row["sale_id"])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sale_date = date.fromisoformat(row["sale_date"])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product = row["product"].strip()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category = row["category"].strip()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 = int(row["quantity"])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unit_price = Decimal(row["unit_price"])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city = row["city"].strip()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sale_id &lt;=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ValueError("sale_id must be positive")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not product or not category or not city: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ValueError("Product, category and city are required")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quantity &lt;=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ValueError("Quantity must be positive")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if not unit_price.is_finite() or unit_price &lt; 0: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raise ValueError("Unit price must be finite and non-negative")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records.append((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sale_id, sale_date, product,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quantity, unit_price, city,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))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if not records: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raise ValueError("CSV contains no sales records")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logger.info("CSV validated: %s records", len(records))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return 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load_sales(password, records):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sql =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INSERT INTO sales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sale_id, sale_date, product,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quantity, unit_price, city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VALUES (%s, %s, %s, %s, %s, %s, %s)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ON CONFLICT (sale_id) DO UPDATE SET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sale_date = EXCLUDED.sale_date,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product = EXCLUDED.product,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category = EXCLUDED.category,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quantity = EXCLUDED.quantity,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unit_price = EXCLUDED.unit_price,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city = EXCLUDED.city;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psycopg.connect(**DB_CONFIG, password=password) as conn: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with conn.cursor() as cur: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cur.executemany(sql, records)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logger.info("Sales data loaded successfully")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write_audit(password, status, rows_processed, error_message=None):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sql =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INSERT INTO pipeline_audit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pipeline_name, status, rows_processed, error_message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VALUES (%s, %s, %s, %s);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"""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with psycopg.connect(**DB_CONFIG, password=password) as conn: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with conn.cursor() as cur: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cur.execute(sql, (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"sales_csv_to_postgres",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status,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rows_processed,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    error_message,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))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logger.info("Audit saved: status=%s", status)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def main():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password = getpass.getpass("PostgreSQL password: 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rows_processed = 0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logger.info("Pipeline started")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try: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records = read_sales_csv()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load_sales(password, records)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rows_processed = len(records)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write_audit(password, "SUCCESS", rows_processed)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logger.info("Pipeline completed successfully")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except Exception as error: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logger.exception("Pipeline failed")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try: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write_audit(password, "FAILED", rows_processed, str(error)[:2000])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except Exception: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    logger.exception("Could not save failure audit")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    raise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if __name__ == "__main__":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main()</w:t>
            </w:r>
          </w:p>
        </w:tc>
      </w:tr>
    </w:tbl>
    <w:p>
      <w:pPr>
        <w:spacing w:after="40"/>
      </w:pPr>
    </w:p>
    <w:p>
      <w:r>
        <w:t>Run: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python .\scripts\sales_pipeline_audited.py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Important limitation</w:t>
              <w:br/>
            </w:r>
            <w:r>
              <w:rPr>
                <w:sz w:val="18"/>
              </w:rPr>
              <w:t>Sales load এবং audit insert আলাদা transaction/connection-এ। Sales load সফল হলেও audit insert ব্যর্থ হতে পারে। Production pipeline-এ transaction strategy, retry ও recovery আরও শক্তভাবে design করতে হয়। Failure-এর সময় rows_processed 0 থাকতে পারে, কারণ এটি সফল load-এর পরে set করা হয়।</w:t>
            </w:r>
          </w:p>
        </w:tc>
      </w:tr>
    </w:tbl>
    <w:p/>
    <w:p>
      <w:pPr>
        <w:pStyle w:val="Heading1"/>
      </w:pPr>
      <w:r>
        <w:t>11. Project cleanup, README ও .gitignore</w:t>
      </w:r>
    </w:p>
    <w:p>
      <w:r>
        <w:t>`.gitignore` file project root-এ তৈরি করো:</w:t>
      </w:r>
    </w:p>
    <w:p>
      <w:pPr>
        <w:spacing w:before="80" w:after="40"/>
      </w:pPr>
      <w:r>
        <w:rPr>
          <w:b/>
          <w:color w:val="0F6B78"/>
          <w:sz w:val="16"/>
        </w:rPr>
        <w:t>GITIGNORE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# Python cache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__pycache__/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*.py[cod]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 Virtual environments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.venv/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venv/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env/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 Secrets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.env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.env.*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!.env.example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 Logs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logs/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*.log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 Editor and OS files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.vscode/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.DS_Store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Thumbs.db</w:t>
            </w:r>
          </w:p>
        </w:tc>
      </w:tr>
    </w:tbl>
    <w:p>
      <w:pPr>
        <w:spacing w:after="40"/>
      </w:pPr>
    </w:p>
    <w:p>
      <w:r>
        <w:t>README.md-এর starter content:</w:t>
      </w:r>
    </w:p>
    <w:p>
      <w:pPr>
        <w:spacing w:before="80" w:after="40"/>
      </w:pPr>
      <w:r>
        <w:rPr>
          <w:b/>
          <w:color w:val="0F6B78"/>
          <w:sz w:val="16"/>
        </w:rPr>
        <w:t>MARKDOWN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# Day 1 — Sales Data Pipeline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Project Overview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A beginner-friendly Data Engineering project that reads sales data from CSV,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validates records, and loads them into PostgreSQL using Python.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Tech Stack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Python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CSV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PostgreSQL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Psycopg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SQL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Python Logging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Pipeline Flow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1. Read data from data/sales.csv.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2. Validate required columns and data types.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3. Insert or update records in PostgreSQL.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4. Record pipeline status in pipeline_audit.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5. Log pipeline events and errors.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Project Structure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data/ — source CSV data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scripts/ — Python scripts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sql/ — SQL setup and verification queries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logs/ — local log files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Database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Database: de_day1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 Tables: sales, pipeline_audit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How to Run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1. Install Python and PostgreSQL.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2. Install Psycopg: python -m pip install "psycopg[binary]"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3. Create the required database tables.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4. Place the source file at data/sales.csv.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5. Run: python .\scripts\sales_pipeline_audited.py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6. Enter the PostgreSQL password when prompted.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7. Verify results using SQL queries.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## Security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Never commit passwords, database credentials, or sensitive production data.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Git safety</w:t>
              <w:br/>
            </w:r>
            <w:r>
              <w:rPr>
                <w:sz w:val="18"/>
              </w:rPr>
              <w:t>`.gitignore` untracks only files that Git is not already tracking. If a secret was committed previously, remove it from the repository history and rotate the credential. Never assume adding `.env` to .gitignore erases an old commit.</w:t>
            </w:r>
          </w:p>
        </w:tc>
      </w:tr>
    </w:tbl>
    <w:p/>
    <w:p>
      <w:pPr>
        <w:pStyle w:val="Heading1"/>
      </w:pPr>
      <w:r>
        <w:t>12. Verification queries ও expected results</w:t>
      </w:r>
    </w:p>
    <w:p>
      <w:r>
        <w:t>File: `sql/verify_pipeline.sql`</w:t>
      </w:r>
    </w:p>
    <w:p>
      <w:pPr>
        <w:spacing w:before="80" w:after="40"/>
      </w:pPr>
      <w:r>
        <w:rPr>
          <w:b/>
          <w:color w:val="0F6B78"/>
          <w:sz w:val="16"/>
        </w:rPr>
        <w:t>SQL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-- Total 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 COUNT(*) AS total_records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Total 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 SUM(quantity * unit_price) AS total_revenue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Category 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category,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SUM(quantity * unit_price) AS category_revenue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sales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GROUP BY category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category_revenue DESC;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-- Recent pipeline audit records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SELECT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run_id,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pipeline_name,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started_at,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status,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rows_processed,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 xml:space="preserve">    error_message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FROM pipeline_audit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ORDER BY run_id DESC</w:t>
            </w:r>
          </w:p>
          <w:p>
            <w:pPr>
              <w:pStyle w:val="CodeBlock"/>
              <w:keepLines/>
              <w:ind w:left="86" w:right="58"/>
            </w:pPr>
            <w:r>
              <w:rPr>
                <w:rFonts w:ascii="Consolas" w:hAnsi="Consolas"/>
                <w:color w:val="17202A"/>
                <w:sz w:val="16"/>
              </w:rPr>
              <w:t>LIMIT 10;</w:t>
            </w:r>
          </w:p>
        </w:tc>
      </w:tr>
    </w:tbl>
    <w:p>
      <w:pPr>
        <w:spacing w:after="40"/>
      </w:pPr>
    </w:p>
    <w:p>
      <w:r>
        <w:t>Run from project root:</w:t>
      </w:r>
    </w:p>
    <w:p>
      <w:pPr>
        <w:spacing w:before="80" w:after="40"/>
      </w:pPr>
      <w:r>
        <w:rPr>
          <w:b/>
          <w:color w:val="0F6B78"/>
          <w:sz w:val="16"/>
        </w:rPr>
        <w:t>POWERSHELL  |  COPY FROM THE BOX BELOW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pStyle w:val="CodeBlock"/>
              <w:keepLines/>
              <w:ind w:left="86" w:right="58"/>
            </w:pPr>
            <w:r/>
            <w:r>
              <w:rPr>
                <w:rFonts w:ascii="Consolas" w:hAnsi="Consolas"/>
                <w:color w:val="17202A"/>
                <w:sz w:val="16"/>
              </w:rPr>
              <w:t>psql -U postgres -d de_day1 -f .\sql\verify_pipeline.sql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baseline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Total records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10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Sample CSV-তে 10 unique records থাকলে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Total revenue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16300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quantity × unit_price-এর sum; dataset একই থাকলে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Audit status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SUCCESS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সর্বশেষ successful run-এর record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Rows processed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10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এই run-এ process করা CSV records</w:t>
            </w:r>
          </w:p>
        </w:tc>
      </w:tr>
    </w:tbl>
    <w:p/>
    <w:p>
      <w:r>
        <w:t>Revenue বা count আলাদা হলে আগে CSV-এর contents, duplicates, imported rows এবং prior database data যাচাই করো; blind overwrite বা table drop কোরো না।</w:t>
      </w:r>
    </w:p>
    <w:p>
      <w:pPr>
        <w:pStyle w:val="Heading1"/>
      </w:pPr>
      <w:r>
        <w:t>13. Common errors &amp;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Error / symptom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সম্ভাব্য কারণ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করণীয়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ModuleNotFoundError: psycopg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Psycopg অন্য Python environment-এ install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যে Python দিয়ে script চালাও, সেটি দিয়ে `python -m pip install "psycopg[binary]"` চালাও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password authentication failed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ভুল password বা PostgreSQL auth config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Password যাচাই করো; code-এ password লিখো না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connection refused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PostgreSQL service বন্ধ বা port আলাদা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Service running কি না এবং port 5432 কি না যাচাই করো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FileNotFoundError: sales.csv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ভুল folder/file name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`data/sales.csv` path এবং script location যাচাই করো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invalid input syntax for type date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Date format invalid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CSV date `YYYY-MM-DD` আকারে রাখো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duplicate key violates unique constraint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একই sale_id সরাসরি CSV import হয়েছে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Upsert loader ব্যবহার করো বা duplicate source rows খুঁজে বের করো</w:t>
            </w:r>
          </w:p>
        </w:tc>
      </w:tr>
      <w:tr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column does not exist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CSV header বা database schema mismatch</w:t>
            </w:r>
          </w:p>
        </w:tc>
        <w:tc>
          <w:tcPr>
            <w:tcW w:type="dxa" w:w="3389"/>
            <w:vAlign w:val="center"/>
            <w:shd w:fill="F3F7FB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Header এবং table columns মিলিয়ে দেখো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audit table does not exist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DDL চালানো হয়নি বা অন্য database-এ আছ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22B35"/>
                <w:sz w:val="17"/>
              </w:rPr>
              <w:t>`de_day1`-এ connect করে audit table তৈরি করো</w:t>
            </w:r>
          </w:p>
        </w:tc>
      </w:tr>
    </w:tbl>
    <w:p/>
    <w:p>
      <w:pPr>
        <w:pStyle w:val="Heading1"/>
      </w:pPr>
      <w:r>
        <w:t>14. Day 1 quiz, checklist ও sign-off</w:t>
      </w:r>
    </w:p>
    <w:p>
      <w:pPr>
        <w:pStyle w:val="Heading2"/>
      </w:pPr>
      <w:r>
        <w:t>Knowledge check</w:t>
      </w:r>
    </w:p>
    <w:p>
      <w:pPr>
        <w:pStyle w:val="ListBullet"/>
        <w:spacing w:after="40"/>
      </w:pPr>
      <w:r>
        <w:t>1. ETL-এর পূর্ণরূপ কী?</w:t>
      </w:r>
    </w:p>
    <w:p>
      <w:pPr>
        <w:pStyle w:val="ListBullet"/>
        <w:spacing w:after="40"/>
      </w:pPr>
      <w:r>
        <w:t>2. `SUM(quantity * unit_price)` কী হিসাব করে?</w:t>
      </w:r>
    </w:p>
    <w:p>
      <w:pPr>
        <w:pStyle w:val="ListBullet"/>
        <w:spacing w:after="40"/>
      </w:pPr>
      <w:r>
        <w:t>3. Psycopg কেন ব্যবহার করা হয়েছে?</w:t>
      </w:r>
    </w:p>
    <w:p>
      <w:pPr>
        <w:pStyle w:val="ListBullet"/>
        <w:spacing w:after="40"/>
      </w:pPr>
      <w:r>
        <w:t>4. `ON CONFLICT (sale_id) DO UPDATE` কী করে?</w:t>
      </w:r>
    </w:p>
    <w:p>
      <w:pPr>
        <w:pStyle w:val="ListBullet"/>
        <w:spacing w:after="40"/>
      </w:pPr>
      <w:r>
        <w:t>5. `logger.exception()` কী অতিরিক্ত তথ্য দেয়?</w:t>
      </w:r>
    </w:p>
    <w:p>
      <w:pPr>
        <w:pStyle w:val="ListBullet"/>
        <w:spacing w:after="40"/>
      </w:pPr>
      <w:r>
        <w:t>6. `raise` কেন error handling-এ গুরুত্বপূর্ণ?</w:t>
      </w:r>
    </w:p>
    <w:p>
      <w:pPr>
        <w:pStyle w:val="ListBullet"/>
        <w:spacing w:after="40"/>
      </w:pPr>
      <w:r>
        <w:t>7. `pipeline_audit` table কী সংরক্ষণ করে?</w:t>
      </w:r>
    </w:p>
    <w:p>
      <w:pPr>
        <w:pStyle w:val="ListBullet"/>
        <w:spacing w:after="40"/>
      </w:pPr>
      <w:r>
        <w:t>8. `.gitignore`-এ `.env` রাখার কারণ কী?</w:t>
      </w:r>
    </w:p>
    <w:p>
      <w:pPr>
        <w:pStyle w:val="Heading2"/>
      </w:pPr>
      <w:r>
        <w:t>Completion checklist</w:t>
      </w:r>
    </w:p>
    <w:p>
      <w:pPr>
        <w:pStyle w:val="ListBullet"/>
      </w:pPr>
      <w:r>
        <w:t>☐ Python, Git ও psql version যাচাই করেছি</w:t>
      </w:r>
    </w:p>
    <w:p>
      <w:pPr>
        <w:pStyle w:val="ListBullet"/>
      </w:pPr>
      <w:r>
        <w:t>☐ Project folder ও sales.csv যাচাই করেছি</w:t>
      </w:r>
    </w:p>
    <w:p>
      <w:pPr>
        <w:pStyle w:val="ListBullet"/>
      </w:pPr>
      <w:r>
        <w:t>☐ PostgreSQL database/table আছে</w:t>
      </w:r>
    </w:p>
    <w:p>
      <w:pPr>
        <w:pStyle w:val="ListBullet"/>
      </w:pPr>
      <w:r>
        <w:t>☐ SQL count, revenue ও category queries চালিয়েছি</w:t>
      </w:r>
    </w:p>
    <w:p>
      <w:pPr>
        <w:pStyle w:val="ListBullet"/>
      </w:pPr>
      <w:r>
        <w:t>☐ Python থেকে CSV পড়েছি</w:t>
      </w:r>
    </w:p>
    <w:p>
      <w:pPr>
        <w:pStyle w:val="ListBullet"/>
      </w:pPr>
      <w:r>
        <w:t>☐ Psycopg connection test সফল</w:t>
      </w:r>
    </w:p>
    <w:p>
      <w:pPr>
        <w:pStyle w:val="ListBullet"/>
      </w:pPr>
      <w:r>
        <w:t>☐ CSV → PostgreSQL upsert loader সফল</w:t>
      </w:r>
    </w:p>
    <w:p>
      <w:pPr>
        <w:pStyle w:val="ListBullet"/>
      </w:pPr>
      <w:r>
        <w:t>☐ Logging কাজ করছে</w:t>
      </w:r>
    </w:p>
    <w:p>
      <w:pPr>
        <w:pStyle w:val="ListBullet"/>
      </w:pPr>
      <w:r>
        <w:t>☐ pipeline_audit-এ SUCCESS record আছে</w:t>
      </w:r>
    </w:p>
    <w:p>
      <w:pPr>
        <w:pStyle w:val="ListBullet"/>
      </w:pPr>
      <w:r>
        <w:t>☐ README.md ও .gitignore তৈরি করেছি</w:t>
      </w:r>
    </w:p>
    <w:p>
      <w:pPr>
        <w:pStyle w:val="ListBullet"/>
      </w:pPr>
      <w:r>
        <w:t>☐ verify_pipeline.sql চালিয়েছি</w:t>
      </w:r>
    </w:p>
    <w:p>
      <w:pPr>
        <w:pStyle w:val="ListBullet"/>
      </w:pPr>
      <w:r>
        <w:t>☐ Git status দেখে নিরাপদ files commit করেছি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Your reported progress</w:t>
              <w:br/>
            </w:r>
            <w:r>
              <w:rPr>
                <w:sz w:val="18"/>
              </w:rPr>
              <w:t>তুমি ইতিমধ্যে জানিয়েছ pipeline সফল এবং audit SUCCESS record এসেছে। Git এখনও শুরু করোনি। Git initialize → status review → safe staging → commit—এই কাজটি Day 1-এর পরের practical action।</w:t>
            </w:r>
          </w:p>
        </w:tc>
      </w:tr>
    </w:tbl>
    <w:p/>
    <w:p>
      <w:pPr>
        <w:pStyle w:val="Heading1"/>
      </w:pPr>
      <w:r>
        <w:t>Next lesson in the 24-week roadmap</w:t>
      </w:r>
    </w:p>
    <w:p>
      <w:r>
        <w:t>Day 1-এর পরে Week 1-এর ধারাবাহিকতায় পরবর্তী topics: data formats (CSV/JSON/Parquet), schema, data quality, NULL handling, duplicates এবং data cleaning। তারপর SQL ও Python fundamentals শক্ত করে pipeline-এ ফিরে আসব।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spacing w:after="60"/>
            </w:pPr>
            <w:r/>
            <w:r>
              <w:rPr>
                <w:b/>
                <w:color w:val="17365D"/>
                <w:sz w:val="20"/>
              </w:rPr>
              <w:t>Final mentor note</w:t>
              <w:br/>
            </w:r>
            <w:r>
              <w:rPr>
                <w:sz w:val="18"/>
              </w:rPr>
              <w:t>একবার code copy করে run করা ভালো শুরু। কিন্তু job-ready হওয়ার জন্য code-এর প্রতিটি function ব্যাখ্যা করতে পারা, error ইচ্ছাকৃতভাবে ঘটিয়ে recovery যাচাই করা, এবং Git commit-এ কী যাচ্ছে তা বুঝে নেওয়া আরও গুরুত্বপূর্ণ.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Day 1 Complete Guide  |  Practice • Validate •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F6B78"/>
        <w:sz w:val="16"/>
      </w:rPr>
      <w:t>DATA ENGINEER ROADMAP  •  DAY 1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720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 Roadmap — Day 1 Complete Guide</dc:title>
  <dc:subject>Beginner Data Engineering Day 1 notes with copy-friendly code</dc:subject>
  <dc:creator>OpenAI</dc:creator>
  <cp:keywords>Data Engineering, Python, PostgreSQL, CSV, ETL, Psycopg, Logging, Audit,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